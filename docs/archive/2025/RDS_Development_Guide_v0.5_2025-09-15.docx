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F81D0" w14:textId="77777777" w:rsidR="00B02575" w:rsidRDefault="00000000">
      <w:pPr>
        <w:pStyle w:val="Title"/>
      </w:pPr>
      <w:r>
        <w:t>RDS Development Guide - Version 0.5</w:t>
      </w:r>
    </w:p>
    <w:p w14:paraId="142410DC" w14:textId="77777777" w:rsidR="00B02575" w:rsidRDefault="00000000">
      <w:r>
        <w:t>Last Revised: 2025-09-15 (UTC)</w:t>
      </w:r>
    </w:p>
    <w:p w14:paraId="46A78AFC" w14:textId="77777777" w:rsidR="00B02575" w:rsidRDefault="00000000">
      <w:pPr>
        <w:pStyle w:val="Heading1"/>
      </w:pPr>
      <w:r>
        <w:t>Document Information</w:t>
      </w:r>
    </w:p>
    <w:p w14:paraId="248BAED4" w14:textId="77777777" w:rsidR="00B02575" w:rsidRDefault="00000000">
      <w:r>
        <w:t>Word Count: TBD</w:t>
      </w:r>
      <w:r>
        <w:br/>
        <w:t>Page Count: TBD</w:t>
      </w:r>
      <w:r>
        <w:br/>
      </w:r>
      <w:r>
        <w:br/>
        <w:t>This document is part of the core RDS documentation set, alongside:</w:t>
      </w:r>
      <w:r>
        <w:br/>
      </w:r>
      <w:r>
        <w:br/>
        <w:t>- RDS System Architecture &amp; Data Guide – high-level architecture, data flow, schemas.</w:t>
      </w:r>
      <w:r>
        <w:br/>
        <w:t>- RDS Development Guide (this doc) – development rules, standards, processes, module logic.</w:t>
      </w:r>
      <w:r>
        <w:br/>
        <w:t>- RDS ReadMe – high-level summary and project goals.</w:t>
      </w:r>
      <w:r>
        <w:br/>
      </w:r>
      <w:r>
        <w:br/>
        <w:t>This guide focuses on development practices, coding standards, process rules, and module-specific design logic. It serves as the authoritative source for developers contributing to the RDS codebase.</w:t>
      </w:r>
    </w:p>
    <w:p w14:paraId="1DBEC738" w14:textId="77777777" w:rsidR="00B02575" w:rsidRDefault="00000000">
      <w:pPr>
        <w:pStyle w:val="Heading1"/>
      </w:pPr>
      <w:r>
        <w:t>Purpose</w:t>
      </w:r>
    </w:p>
    <w:p w14:paraId="3AED7EC5" w14:textId="77777777" w:rsidR="00B02575" w:rsidRDefault="00000000">
      <w:r>
        <w:t>This guide provides detailed documentation of development processes, coding standards, process rules, and system logic for the Rescue Decision Systems (RDS) project. It reflects the latest architecture and design decisions made through 2025-09-15.</w:t>
      </w:r>
    </w:p>
    <w:p w14:paraId="442513B9" w14:textId="77777777" w:rsidR="00B02575" w:rsidRDefault="00000000">
      <w:pPr>
        <w:pStyle w:val="Heading1"/>
      </w:pPr>
      <w:r>
        <w:t>Major Updates Since Version 0.4</w:t>
      </w:r>
    </w:p>
    <w:p w14:paraId="5D7276F9" w14:textId="77777777" w:rsidR="00B02575" w:rsidRDefault="00000000">
      <w:r>
        <w:t>1. Sub-Pipelines Formalized</w:t>
      </w:r>
      <w:r>
        <w:br/>
        <w:t>- Alert, Weather, Satellite, Map Renderer, Website, and Real-Time Analysis are now explicitly defined as distinct sub-pipelines.</w:t>
      </w:r>
      <w:r>
        <w:br/>
        <w:t>- Each sub-pipeline may produce multiple intermediate DataFrames, but must provide at least one **core output** DataFrame (or artifact) for downstream use.</w:t>
      </w:r>
      <w:r>
        <w:br/>
      </w:r>
      <w:r>
        <w:br/>
        <w:t>2. Core DataFrame Outputs</w:t>
      </w:r>
      <w:r>
        <w:br/>
        <w:t>- Alert Sub-Pipeline → `alert_df` (authoritative, with A/B positions, range rings, metadata).</w:t>
      </w:r>
      <w:r>
        <w:br/>
        <w:t>- Weather Sub-Pipeline → `weather_df` (merged/scored). Intermediates: `nearby_stations_df`, `weather_data_df`.</w:t>
      </w:r>
      <w:r>
        <w:br/>
        <w:t>- Satellite Sub-Pipeline → `sat_overlay_df` (optional coverage features).</w:t>
      </w:r>
      <w:r>
        <w:br/>
        <w:t>- Map Renderer Sub-Pipeline → Folium HTML/PNG artifacts (not DataFrame truth).</w:t>
      </w:r>
      <w:r>
        <w:br/>
        <w:t>- Website Sub-Pipeline → Serves HTML and GeoJSON artifacts.</w:t>
      </w:r>
      <w:r>
        <w:br/>
        <w:t>- Real-Time Analysis Sub-Pipeline (future) → `rt_findings_df` (flags and fused analysis).</w:t>
      </w:r>
      <w:r>
        <w:br/>
      </w:r>
      <w:r>
        <w:lastRenderedPageBreak/>
        <w:br/>
        <w:t>3. Unified Map Feature DataFrame</w:t>
      </w:r>
      <w:r>
        <w:br/>
        <w:t>- Added `map_feature_df` contract: single DataFrame consumed by Folium renderer.</w:t>
      </w:r>
      <w:r>
        <w:br/>
        <w:t>- Rows = map features; columns include `feature_type`, `geometry`, `timelate`, `source`, `deployment_notes`, and feature-specific fields (e.g., A/B markers, wx station data, sat tracks).</w:t>
      </w:r>
      <w:r>
        <w:br/>
      </w:r>
      <w:r>
        <w:br/>
        <w:t>4. Permanent Rules Reinforced</w:t>
      </w:r>
      <w:r>
        <w:br/>
        <w:t>- DataFrames = truth. CSVs/HTML/PNG = artifacts.</w:t>
      </w:r>
      <w:r>
        <w:br/>
        <w:t>- Each sub-pipeline must document and return its core DataFrame(s).</w:t>
      </w:r>
      <w:r>
        <w:br/>
        <w:t>- Composer modules may merge core DFs (e.g., into `map_feature_df`) but must not bypass schema rules.</w:t>
      </w:r>
      <w:r>
        <w:br/>
      </w:r>
    </w:p>
    <w:p w14:paraId="0B4B1556" w14:textId="77777777" w:rsidR="00B02575" w:rsidRDefault="00000000">
      <w:pPr>
        <w:pStyle w:val="Heading1"/>
      </w:pPr>
      <w:r>
        <w:t>Process Overview</w:t>
      </w:r>
    </w:p>
    <w:p w14:paraId="5A7E46C7" w14:textId="77777777" w:rsidR="00B02575" w:rsidRDefault="00000000">
      <w:r>
        <w:t>### SARSAT Alert Processing Flow</w:t>
      </w:r>
      <w:r>
        <w:br/>
        <w:t>- Raw message received by pipeline_controller.py.</w:t>
      </w:r>
      <w:r>
        <w:br/>
        <w:t>- Pre-parse coordinate scan performed (PreParser → Validator).</w:t>
      </w:r>
      <w:r>
        <w:br/>
        <w:t>- Full message parsed (Parser → `alert_df`).</w:t>
      </w:r>
      <w:r>
        <w:br/>
        <w:t>- `alert_df` is authoritative; CSVs are debug mirrors.</w:t>
      </w:r>
      <w:r>
        <w:br/>
      </w:r>
      <w:r>
        <w:br/>
        <w:t>### Weather Data Flow</w:t>
      </w:r>
      <w:r>
        <w:br/>
        <w:t>- Discovery: `fetcher_noaa_shore.py` + `fetcher_ndbc_buoy.py`.</w:t>
      </w:r>
      <w:r>
        <w:br/>
        <w:t>- Intermediates: `nearby_stations_df`, `weather_data_df`.</w:t>
      </w:r>
      <w:r>
        <w:br/>
        <w:t>- Selection: `weather_data_selection.py` → merged/scored `weather_df`.</w:t>
      </w:r>
      <w:r>
        <w:br/>
      </w:r>
      <w:r>
        <w:br/>
        <w:t>### Satellite Data Flow</w:t>
      </w:r>
      <w:r>
        <w:br/>
        <w:t>- `sat_pipeline.py` builds `sat_overlay_df`.</w:t>
      </w:r>
      <w:r>
        <w:br/>
        <w:t>- `sat_routes.py` exposes GeoJSON; `gis_sat_overlay.py` optional renderer.</w:t>
      </w:r>
      <w:r>
        <w:br/>
      </w:r>
      <w:r>
        <w:br/>
        <w:t>### Map Renderer Flow</w:t>
      </w:r>
      <w:r>
        <w:br/>
        <w:t>- Composer (`gis_feature_builder.py`) merges `alert_df`, `weather_df`, `sat_overlay_df`.</w:t>
      </w:r>
      <w:r>
        <w:br/>
        <w:t>- Produces `map_feature_df`.</w:t>
      </w:r>
      <w:r>
        <w:br/>
        <w:t>- `gis_mapping.py` consumes `map_feature_df` → Folium HTML/PNG artifacts.</w:t>
      </w:r>
      <w:r>
        <w:br/>
      </w:r>
      <w:r>
        <w:br/>
        <w:t>### Website Flow</w:t>
      </w:r>
      <w:r>
        <w:br/>
        <w:t>- Flask routes serve Folium artifacts and optional GeoJSON.</w:t>
      </w:r>
      <w:r>
        <w:br/>
      </w:r>
      <w:r>
        <w:br/>
        <w:t>### Real-Time Analysis Flow (Planned)</w:t>
      </w:r>
      <w:r>
        <w:br/>
        <w:t>- `realtime_analysis.py` consumes `alert_df`, `weather_df`, `sat_overlay_df`.</w:t>
      </w:r>
      <w:r>
        <w:br/>
        <w:t>- Produces `rt_findings_df` (flags + operator notes).</w:t>
      </w:r>
      <w:r>
        <w:br/>
        <w:t>- Output integrated into map popups and findings panel.</w:t>
      </w:r>
    </w:p>
    <w:p w14:paraId="396E2586" w14:textId="77777777" w:rsidR="00B02575" w:rsidRDefault="00000000">
      <w:pPr>
        <w:pStyle w:val="Heading1"/>
      </w:pPr>
      <w:r>
        <w:lastRenderedPageBreak/>
        <w:t>Permanent Process Rules (All Files)</w:t>
      </w:r>
    </w:p>
    <w:p w14:paraId="51A2485D" w14:textId="77777777" w:rsidR="00B02575" w:rsidRDefault="00000000">
      <w:r>
        <w:t>- Standard comment block required at top of all Python scripts.</w:t>
      </w:r>
      <w:r>
        <w:br/>
        <w:t>- DataFrame-first enforced; intermediates allowed but core outputs must be defined.</w:t>
      </w:r>
      <w:r>
        <w:br/>
        <w:t>- Column documentation required in all DFs.</w:t>
      </w:r>
      <w:r>
        <w:br/>
        <w:t>- No silent failures — all fetchers/logics log errors and return empty DataFrames.</w:t>
      </w:r>
      <w:r>
        <w:br/>
        <w:t>- Internal imports must use `from app.` prefix.</w:t>
      </w:r>
      <w:r>
        <w:br/>
        <w:t>- GIS popups must include: `deployment_notes`, `timelate (hrs)`, `source`.</w:t>
      </w:r>
      <w:r>
        <w:br/>
        <w:t>- Folium renderer must consume a single `map_feature_df`.</w:t>
      </w:r>
      <w:r>
        <w:br/>
      </w:r>
    </w:p>
    <w:p w14:paraId="59BF0AF3" w14:textId="77777777" w:rsidR="00B02575" w:rsidRDefault="00000000">
      <w:pPr>
        <w:pStyle w:val="Heading1"/>
      </w:pPr>
      <w:r>
        <w:t>Versioning</w:t>
      </w:r>
    </w:p>
    <w:p w14:paraId="1113ED16" w14:textId="77777777" w:rsidR="00B02575" w:rsidRDefault="00000000">
      <w:r>
        <w:t>This is v0.5 of the Development Guide (2025-09-15). It reflects:</w:t>
      </w:r>
      <w:r>
        <w:br/>
        <w:t>- Explicit sub-pipeline definition and core DF outputs.</w:t>
      </w:r>
      <w:r>
        <w:br/>
        <w:t>- Introduction of `map_feature_df` contract.</w:t>
      </w:r>
      <w:r>
        <w:br/>
        <w:t>- Updated process flows and permanent rules.</w:t>
      </w:r>
      <w:r>
        <w:br/>
        <w:t>It supersedes v0.4.</w:t>
      </w:r>
    </w:p>
    <w:p w14:paraId="4032FF3F" w14:textId="77777777" w:rsidR="00672509" w:rsidRDefault="00672509"/>
    <w:p w14:paraId="0FC7530A" w14:textId="77777777" w:rsidR="00672509" w:rsidRDefault="00672509"/>
    <w:p w14:paraId="4A047EE1" w14:textId="77777777" w:rsidR="00672509" w:rsidRPr="00672509" w:rsidRDefault="00672509" w:rsidP="00672509">
      <w:r w:rsidRPr="00672509">
        <w:rPr>
          <w:b/>
          <w:bCs/>
        </w:rPr>
        <w:t xml:space="preserve">Execution &amp; </w:t>
      </w:r>
      <w:proofErr w:type="gramStart"/>
      <w:r w:rsidRPr="00672509">
        <w:rPr>
          <w:b/>
          <w:bCs/>
        </w:rPr>
        <w:t>Test Protocol</w:t>
      </w:r>
      <w:proofErr w:type="gramEnd"/>
    </w:p>
    <w:p w14:paraId="2984636B" w14:textId="77777777" w:rsidR="00672509" w:rsidRPr="00672509" w:rsidRDefault="00672509" w:rsidP="00672509">
      <w:pPr>
        <w:numPr>
          <w:ilvl w:val="0"/>
          <w:numId w:val="10"/>
        </w:numPr>
      </w:pPr>
      <w:r w:rsidRPr="00672509">
        <w:t>Always run scripts and tests from the repo root with the project in PYTHONPATH.</w:t>
      </w:r>
    </w:p>
    <w:p w14:paraId="56E6C601" w14:textId="77777777" w:rsidR="00672509" w:rsidRPr="00672509" w:rsidRDefault="00672509" w:rsidP="00672509">
      <w:pPr>
        <w:numPr>
          <w:ilvl w:val="0"/>
          <w:numId w:val="10"/>
        </w:numPr>
      </w:pPr>
      <w:r w:rsidRPr="00672509">
        <w:t>Example:</w:t>
      </w:r>
      <w:r w:rsidRPr="00672509">
        <w:br/>
        <w:t xml:space="preserve">PYTHONPATH=$PWD </w:t>
      </w:r>
      <w:proofErr w:type="spellStart"/>
      <w:r w:rsidRPr="00672509">
        <w:t>pytest</w:t>
      </w:r>
      <w:proofErr w:type="spellEnd"/>
      <w:r w:rsidRPr="00672509">
        <w:t xml:space="preserve"> -v tests/test_utils_display.py</w:t>
      </w:r>
      <w:r w:rsidRPr="00672509">
        <w:br/>
        <w:t xml:space="preserve">PYTHONPATH=$PWD python -m </w:t>
      </w:r>
      <w:proofErr w:type="spellStart"/>
      <w:proofErr w:type="gramStart"/>
      <w:r w:rsidRPr="00672509">
        <w:t>flask_app.app.pipeline</w:t>
      </w:r>
      <w:proofErr w:type="gramEnd"/>
      <w:r w:rsidRPr="00672509">
        <w:t>_controller</w:t>
      </w:r>
      <w:proofErr w:type="spellEnd"/>
    </w:p>
    <w:p w14:paraId="6E46EECD" w14:textId="77777777" w:rsidR="00672509" w:rsidRPr="00672509" w:rsidRDefault="00672509" w:rsidP="00672509">
      <w:pPr>
        <w:numPr>
          <w:ilvl w:val="0"/>
          <w:numId w:val="10"/>
        </w:numPr>
      </w:pPr>
      <w:r w:rsidRPr="00672509">
        <w:t>This ensures that all imports (from app...) resolve consistently across development, tests, and production.</w:t>
      </w:r>
    </w:p>
    <w:p w14:paraId="7600D934" w14:textId="77777777" w:rsidR="007306FF" w:rsidRDefault="007306FF" w:rsidP="007306FF">
      <w:pPr>
        <w:pStyle w:val="ListParagraph"/>
        <w:numPr>
          <w:ilvl w:val="0"/>
          <w:numId w:val="10"/>
        </w:numPr>
      </w:pPr>
      <w:r>
        <w:t xml:space="preserve">## Execution &amp; Test Protocol (cont’d additional info) </w:t>
      </w:r>
    </w:p>
    <w:p w14:paraId="19998C77" w14:textId="77777777" w:rsidR="007306FF" w:rsidRDefault="007306FF" w:rsidP="007306FF">
      <w:pPr>
        <w:pStyle w:val="ListParagraph"/>
        <w:numPr>
          <w:ilvl w:val="0"/>
          <w:numId w:val="10"/>
        </w:numPr>
      </w:pPr>
      <w:r>
        <w:t>- Always run from the repo root with `</w:t>
      </w:r>
      <w:proofErr w:type="spellStart"/>
      <w:r>
        <w:t>flask_app</w:t>
      </w:r>
      <w:proofErr w:type="spellEnd"/>
      <w:r>
        <w:t>` on PYTHONPATH.</w:t>
      </w:r>
    </w:p>
    <w:p w14:paraId="32AE6C5A" w14:textId="77777777" w:rsidR="007306FF" w:rsidRDefault="007306FF" w:rsidP="007306FF">
      <w:pPr>
        <w:pStyle w:val="ListParagraph"/>
        <w:numPr>
          <w:ilvl w:val="0"/>
          <w:numId w:val="10"/>
        </w:numPr>
      </w:pPr>
      <w:r>
        <w:t>- Imports under `</w:t>
      </w:r>
      <w:proofErr w:type="spellStart"/>
      <w:r>
        <w:t>flask_app</w:t>
      </w:r>
      <w:proofErr w:type="spellEnd"/>
      <w:r>
        <w:t xml:space="preserve">/app/` must </w:t>
      </w:r>
      <w:proofErr w:type="gramStart"/>
      <w:r>
        <w:t>use `</w:t>
      </w:r>
      <w:proofErr w:type="gramEnd"/>
      <w:r>
        <w:t>from app.&lt;module&gt;`.</w:t>
      </w:r>
    </w:p>
    <w:p w14:paraId="687F783B" w14:textId="77777777" w:rsidR="007306FF" w:rsidRDefault="007306FF" w:rsidP="007306FF">
      <w:pPr>
        <w:pStyle w:val="ListParagraph"/>
        <w:numPr>
          <w:ilvl w:val="0"/>
          <w:numId w:val="10"/>
        </w:numPr>
      </w:pPr>
      <w:r>
        <w:t>- Tests collect only from `tests/` (see pytest.ini).</w:t>
      </w:r>
    </w:p>
    <w:p w14:paraId="7D3470D5" w14:textId="77777777" w:rsidR="007306FF" w:rsidRDefault="007306FF" w:rsidP="007306FF">
      <w:pPr>
        <w:pStyle w:val="ListParagraph"/>
        <w:numPr>
          <w:ilvl w:val="0"/>
          <w:numId w:val="10"/>
        </w:numPr>
      </w:pPr>
      <w:r>
        <w:t>Examples:</w:t>
      </w:r>
    </w:p>
    <w:p w14:paraId="5FD98FD1" w14:textId="77777777" w:rsidR="007306FF" w:rsidRDefault="007306FF" w:rsidP="007306FF">
      <w:pPr>
        <w:pStyle w:val="ListParagraph"/>
        <w:numPr>
          <w:ilvl w:val="0"/>
          <w:numId w:val="10"/>
        </w:numPr>
      </w:pPr>
      <w:r>
        <w:t xml:space="preserve">  PYTHONPATH=$PWD/</w:t>
      </w:r>
      <w:proofErr w:type="spellStart"/>
      <w:r>
        <w:t>flask_app</w:t>
      </w:r>
      <w:proofErr w:type="spellEnd"/>
      <w:r>
        <w:t xml:space="preserve"> </w:t>
      </w:r>
      <w:proofErr w:type="spellStart"/>
      <w:r>
        <w:t>pytest</w:t>
      </w:r>
      <w:proofErr w:type="spellEnd"/>
      <w:r>
        <w:t xml:space="preserve"> -</w:t>
      </w:r>
      <w:proofErr w:type="spellStart"/>
      <w:r>
        <w:t>vv</w:t>
      </w:r>
      <w:proofErr w:type="spellEnd"/>
    </w:p>
    <w:p w14:paraId="386F2941" w14:textId="77777777" w:rsidR="007306FF" w:rsidRDefault="007306FF" w:rsidP="007306FF">
      <w:pPr>
        <w:pStyle w:val="ListParagraph"/>
        <w:numPr>
          <w:ilvl w:val="0"/>
          <w:numId w:val="10"/>
        </w:numPr>
      </w:pPr>
      <w:r>
        <w:t xml:space="preserve">  PYTHONPATH=$PWD/</w:t>
      </w:r>
      <w:proofErr w:type="spellStart"/>
      <w:r>
        <w:t>flask_app</w:t>
      </w:r>
      <w:proofErr w:type="spellEnd"/>
      <w:r>
        <w:t xml:space="preserve"> python -m </w:t>
      </w:r>
      <w:proofErr w:type="spellStart"/>
      <w:proofErr w:type="gramStart"/>
      <w:r>
        <w:t>flask_app.app.pipeline</w:t>
      </w:r>
      <w:proofErr w:type="gramEnd"/>
      <w:r>
        <w:t>_controller</w:t>
      </w:r>
      <w:proofErr w:type="spellEnd"/>
    </w:p>
    <w:p w14:paraId="0547A231" w14:textId="77777777" w:rsidR="00672509" w:rsidRDefault="00672509"/>
    <w:p w14:paraId="20693AFE" w14:textId="77777777" w:rsidR="00D43487" w:rsidRDefault="00D43487" w:rsidP="00D43487">
      <w:r>
        <w:t xml:space="preserve">## Execution &amp; Test Protocol (cont’d additional info) </w:t>
      </w:r>
    </w:p>
    <w:p w14:paraId="0008EF87" w14:textId="77777777" w:rsidR="00D43487" w:rsidRDefault="00D43487" w:rsidP="00D43487">
      <w:r>
        <w:t>- Always run from the repo root with `</w:t>
      </w:r>
      <w:proofErr w:type="spellStart"/>
      <w:r>
        <w:t>flask_app</w:t>
      </w:r>
      <w:proofErr w:type="spellEnd"/>
      <w:r>
        <w:t>` on PYTHONPATH.</w:t>
      </w:r>
    </w:p>
    <w:p w14:paraId="71D9CBEE" w14:textId="77777777" w:rsidR="00D43487" w:rsidRDefault="00D43487" w:rsidP="00D43487">
      <w:r>
        <w:lastRenderedPageBreak/>
        <w:t>- Imports under `</w:t>
      </w:r>
      <w:proofErr w:type="spellStart"/>
      <w:r>
        <w:t>flask_app</w:t>
      </w:r>
      <w:proofErr w:type="spellEnd"/>
      <w:r>
        <w:t xml:space="preserve">/app/` must </w:t>
      </w:r>
      <w:proofErr w:type="gramStart"/>
      <w:r>
        <w:t>use `</w:t>
      </w:r>
      <w:proofErr w:type="gramEnd"/>
      <w:r>
        <w:t>from app.&lt;module&gt;`.</w:t>
      </w:r>
    </w:p>
    <w:p w14:paraId="4B716B03" w14:textId="77777777" w:rsidR="00D43487" w:rsidRDefault="00D43487" w:rsidP="00D43487">
      <w:r>
        <w:t>- Tests collect only from `tests/` (see pytest.ini).</w:t>
      </w:r>
    </w:p>
    <w:p w14:paraId="59233BD0" w14:textId="77777777" w:rsidR="00D43487" w:rsidRDefault="00D43487" w:rsidP="00D43487">
      <w:r>
        <w:t>Examples:</w:t>
      </w:r>
    </w:p>
    <w:p w14:paraId="37BA7FB7" w14:textId="77777777" w:rsidR="00D43487" w:rsidRDefault="00D43487" w:rsidP="00D43487">
      <w:r>
        <w:t xml:space="preserve">  PYTHONPATH=$PWD/</w:t>
      </w:r>
      <w:proofErr w:type="spellStart"/>
      <w:r>
        <w:t>flask_app</w:t>
      </w:r>
      <w:proofErr w:type="spellEnd"/>
      <w:r>
        <w:t xml:space="preserve"> </w:t>
      </w:r>
      <w:proofErr w:type="spellStart"/>
      <w:r>
        <w:t>pytest</w:t>
      </w:r>
      <w:proofErr w:type="spellEnd"/>
      <w:r>
        <w:t xml:space="preserve"> -</w:t>
      </w:r>
      <w:proofErr w:type="spellStart"/>
      <w:r>
        <w:t>vv</w:t>
      </w:r>
      <w:proofErr w:type="spellEnd"/>
    </w:p>
    <w:p w14:paraId="08C27191" w14:textId="77777777" w:rsidR="00D43487" w:rsidRDefault="00D43487" w:rsidP="00D43487">
      <w:r>
        <w:t xml:space="preserve">  PYTHONPATH=$PWD/</w:t>
      </w:r>
      <w:proofErr w:type="spellStart"/>
      <w:r>
        <w:t>flask_app</w:t>
      </w:r>
      <w:proofErr w:type="spellEnd"/>
      <w:r>
        <w:t xml:space="preserve"> python -m </w:t>
      </w:r>
      <w:proofErr w:type="spellStart"/>
      <w:proofErr w:type="gramStart"/>
      <w:r>
        <w:t>flask_app.app.pipeline</w:t>
      </w:r>
      <w:proofErr w:type="gramEnd"/>
      <w:r>
        <w:t>_controller</w:t>
      </w:r>
      <w:proofErr w:type="spellEnd"/>
    </w:p>
    <w:p w14:paraId="4AD31F6B" w14:textId="77777777" w:rsidR="00D43487" w:rsidRDefault="00D43487"/>
    <w:sectPr w:rsidR="00D434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E7D42"/>
    <w:multiLevelType w:val="multilevel"/>
    <w:tmpl w:val="6774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033773">
    <w:abstractNumId w:val="8"/>
  </w:num>
  <w:num w:numId="2" w16cid:durableId="1134448189">
    <w:abstractNumId w:val="6"/>
  </w:num>
  <w:num w:numId="3" w16cid:durableId="1766875758">
    <w:abstractNumId w:val="5"/>
  </w:num>
  <w:num w:numId="4" w16cid:durableId="1399749123">
    <w:abstractNumId w:val="4"/>
  </w:num>
  <w:num w:numId="5" w16cid:durableId="836964595">
    <w:abstractNumId w:val="7"/>
  </w:num>
  <w:num w:numId="6" w16cid:durableId="93795204">
    <w:abstractNumId w:val="3"/>
  </w:num>
  <w:num w:numId="7" w16cid:durableId="446900222">
    <w:abstractNumId w:val="2"/>
  </w:num>
  <w:num w:numId="8" w16cid:durableId="1040009268">
    <w:abstractNumId w:val="1"/>
  </w:num>
  <w:num w:numId="9" w16cid:durableId="671758119">
    <w:abstractNumId w:val="0"/>
  </w:num>
  <w:num w:numId="10" w16cid:durableId="20482936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2A45"/>
    <w:rsid w:val="00672509"/>
    <w:rsid w:val="007306FF"/>
    <w:rsid w:val="00AA1D8D"/>
    <w:rsid w:val="00B02575"/>
    <w:rsid w:val="00B47730"/>
    <w:rsid w:val="00CB0664"/>
    <w:rsid w:val="00D434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577C82"/>
  <w14:defaultImageDpi w14:val="300"/>
  <w15:docId w15:val="{FF22E274-3B23-41D3-A40F-6E45B514E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676</Words>
  <Characters>4565</Characters>
  <Application>Microsoft Office Word</Application>
  <DocSecurity>0</DocSecurity>
  <Lines>117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Gregory Higgins</cp:lastModifiedBy>
  <cp:revision>4</cp:revision>
  <dcterms:created xsi:type="dcterms:W3CDTF">2013-12-23T23:15:00Z</dcterms:created>
  <dcterms:modified xsi:type="dcterms:W3CDTF">2025-09-15T23:09:00Z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17102936-8521-4de9-ad96-1ad0535418a9</vt:lpwstr>
  </property>
</Properties>
</file>