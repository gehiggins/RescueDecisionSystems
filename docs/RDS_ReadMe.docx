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AB00" w14:textId="77777777" w:rsidR="00C0056F" w:rsidRDefault="00000000">
      <w:pPr>
        <w:pStyle w:val="Title"/>
      </w:pPr>
      <w:r>
        <w:t>Rescue Decision Systems (RDS) – ReadMe v0.5 (Draft, 2025-09-15)</w:t>
      </w:r>
    </w:p>
    <w:p w14:paraId="73B0EBE0" w14:textId="77777777" w:rsidR="00C0056F" w:rsidRDefault="00000000">
      <w:pPr>
        <w:pStyle w:val="Heading1"/>
      </w:pPr>
      <w:r>
        <w:t>Overview</w:t>
      </w:r>
    </w:p>
    <w:p w14:paraId="6555D826" w14:textId="77777777" w:rsidR="00C0056F" w:rsidRDefault="00000000">
      <w:r>
        <w:t>Rescue Decision Systems (RDS) is a prototype decision-support pipeline for ingesting, parsing, and analyzing SARSAT distress alerts and related environmental data. The system enforces a DataFrame-first rule: all data is processed and validated in-memory (Pandas), with CSVs and database inserts serving only as audit mirrors or archival artifacts.</w:t>
      </w:r>
      <w:r>
        <w:br/>
      </w:r>
      <w:r>
        <w:br/>
        <w:t>RDS is modular: each script has a single, strict responsibility, with clearly defined inputs, outputs, and 'do not do' rules. This prevents parsing drift, simplifies debugging, and keeps the system testable in isolation.</w:t>
      </w:r>
    </w:p>
    <w:p w14:paraId="295219AD" w14:textId="77777777" w:rsidR="00C0056F" w:rsidRDefault="00000000">
      <w:pPr>
        <w:pStyle w:val="Heading1"/>
      </w:pPr>
      <w:r>
        <w:t>Project Goals</w:t>
      </w:r>
    </w:p>
    <w:p w14:paraId="4DAFBC97" w14:textId="77777777" w:rsidR="00C0056F" w:rsidRDefault="00000000">
      <w:r>
        <w:t>- Ingest and normalize real-world SARSAT RCC messages.</w:t>
      </w:r>
      <w:r>
        <w:br/>
        <w:t>- Parse and validate coordinate fields robustly, with clear error handling.</w:t>
      </w:r>
      <w:r>
        <w:br/>
        <w:t>- Build authoritative alert records (alert_df) for downstream use.</w:t>
      </w:r>
      <w:r>
        <w:br/>
        <w:t>- Integrate supporting data sources: NOAA weather (shore + buoy), satellite ephemeris, and operator context helpers (unit conversions, timezone from lat/lon, maritime flags).</w:t>
      </w:r>
      <w:r>
        <w:br/>
        <w:t>- Support visualization (GIS range rings, weather overlays, satellite ground tracks).</w:t>
      </w:r>
      <w:r>
        <w:br/>
        <w:t>- Maintain modular separation of roles and responsibilities in code.</w:t>
      </w:r>
      <w:r>
        <w:br/>
        <w:t>- Provide operator-ready outputs: combined DataFrames visualized in GIS, then archived into SQL only after case closure.</w:t>
      </w:r>
      <w:r>
        <w:br/>
      </w:r>
      <w:r>
        <w:br/>
        <w:t>Roadmap Phases:</w:t>
      </w:r>
      <w:r>
        <w:br/>
        <w:t xml:space="preserve">  • Phase 1 – Parsing Core (completed).</w:t>
      </w:r>
      <w:r>
        <w:br/>
        <w:t xml:space="preserve">  • Phase 2 – Data Integrations (in progress: weather selection, GIS overlays, satellite reference).</w:t>
      </w:r>
      <w:r>
        <w:br/>
        <w:t xml:space="preserve">  • Phase 3 – Operator Products (SQL schema + Flask web UI).</w:t>
      </w:r>
      <w:r>
        <w:br/>
        <w:t xml:space="preserve">  • Phase 4 – Advanced Analysis &amp; Training (Doppler validity, ML scoring, training/test harness).</w:t>
      </w:r>
    </w:p>
    <w:p w14:paraId="69E2D647" w14:textId="77777777" w:rsidR="00C0056F" w:rsidRDefault="00000000">
      <w:pPr>
        <w:pStyle w:val="Heading1"/>
      </w:pPr>
      <w:r>
        <w:t>Roles &amp; Contracts (Core Pipeline)</w:t>
      </w:r>
    </w:p>
    <w:p w14:paraId="3E435170" w14:textId="77777777" w:rsidR="00C0056F" w:rsidRDefault="00000000">
      <w:pPr>
        <w:pStyle w:val="Heading2"/>
      </w:pPr>
      <w:r>
        <w:t>MessageReader</w:t>
      </w:r>
    </w:p>
    <w:p w14:paraId="379801E4" w14:textId="77777777" w:rsidR="00C0056F" w:rsidRDefault="00000000">
      <w:r>
        <w:t>Purpose: Input/Output + normalization.</w:t>
      </w:r>
      <w:r>
        <w:br/>
      </w:r>
      <w:r>
        <w:br/>
        <w:t>Input: Raw message bytes or text file.</w:t>
      </w:r>
      <w:r>
        <w:br/>
      </w:r>
      <w:r>
        <w:lastRenderedPageBreak/>
        <w:t>Output: normalized_text (str), sections ({header, body, footer}).</w:t>
      </w:r>
      <w:r>
        <w:br/>
      </w:r>
      <w:r>
        <w:br/>
        <w:t>Rules:</w:t>
      </w:r>
      <w:r>
        <w:br/>
        <w:t>- No parsing of fields.</w:t>
      </w:r>
      <w:r>
        <w:br/>
        <w:t>- Do not strip digits or leading zeros.</w:t>
      </w:r>
      <w:r>
        <w:br/>
        <w:t>- Idempotent normalization only.</w:t>
      </w:r>
    </w:p>
    <w:p w14:paraId="5D8D5740" w14:textId="77777777" w:rsidR="00C0056F" w:rsidRDefault="00000000">
      <w:pPr>
        <w:pStyle w:val="Heading2"/>
      </w:pPr>
      <w:r>
        <w:t>Validator (field_validator.py)</w:t>
      </w:r>
    </w:p>
    <w:p w14:paraId="125920C6" w14:textId="77777777" w:rsidR="00C0056F" w:rsidRDefault="00000000">
      <w:r>
        <w:t>Purpose: The only place that parses latitude/longitude coordinates.</w:t>
      </w:r>
      <w:r>
        <w:br/>
      </w:r>
      <w:r>
        <w:br/>
        <w:t>Input: A raw candidate line containing a potential coordinate pair.</w:t>
      </w:r>
      <w:r>
        <w:br/>
        <w:t>Output: Decimal degrees (lat_dd, lon_dd), format_type, is_valid, confidence, raw lat_token, lon_token.</w:t>
      </w:r>
      <w:r>
        <w:br/>
      </w:r>
      <w:r>
        <w:br/>
        <w:t>Rules:</w:t>
      </w:r>
      <w:r>
        <w:br/>
        <w:t>- Pure function.</w:t>
      </w:r>
      <w:r>
        <w:br/>
        <w:t>- No scanning or searching.</w:t>
      </w:r>
      <w:r>
        <w:br/>
        <w:t>- No file I/O, logging, or side effects.</w:t>
      </w:r>
    </w:p>
    <w:p w14:paraId="004AFC56" w14:textId="77777777" w:rsidR="00C0056F" w:rsidRDefault="00000000">
      <w:pPr>
        <w:pStyle w:val="Heading2"/>
      </w:pPr>
      <w:r>
        <w:t>PreParser (preparse_coordinate_mapper.py)</w:t>
      </w:r>
    </w:p>
    <w:p w14:paraId="57BF2FC1" w14:textId="77777777" w:rsidR="00C0056F" w:rsidRDefault="00000000">
      <w:r>
        <w:t>Purpose: Scan candidate lines and call the Validator once per candidate.</w:t>
      </w:r>
      <w:r>
        <w:br/>
      </w:r>
      <w:r>
        <w:br/>
        <w:t>Input: sections.body (fallback: full normalized_text).</w:t>
      </w:r>
      <w:r>
        <w:br/>
        <w:t>Output: A fixed 9-column DataFrame: [lat, lon, lat_dd, lon_dd, start_pos, end_pos, format_type, is_valid, confidence, notes].</w:t>
      </w:r>
      <w:r>
        <w:br/>
      </w:r>
      <w:r>
        <w:br/>
        <w:t>Side Effects:</w:t>
      </w:r>
      <w:r>
        <w:br/>
        <w:t>- Writes CSV mirror to data/debugging/debug_preparsed_coordinates.csv.</w:t>
      </w:r>
      <w:r>
        <w:br/>
        <w:t>- Prints one ✅ line with the absolute path.</w:t>
      </w:r>
      <w:r>
        <w:br/>
      </w:r>
      <w:r>
        <w:br/>
        <w:t>Rules:</w:t>
      </w:r>
      <w:r>
        <w:br/>
        <w:t>- No regex tokenization.</w:t>
      </w:r>
      <w:r>
        <w:br/>
        <w:t>- Do not split or re-interpret coordinates.</w:t>
      </w:r>
      <w:r>
        <w:br/>
        <w:t>- Deterministic ordering by source text.</w:t>
      </w:r>
    </w:p>
    <w:p w14:paraId="5C97E803" w14:textId="77777777" w:rsidR="00C0056F" w:rsidRDefault="00000000">
      <w:pPr>
        <w:pStyle w:val="Heading2"/>
      </w:pPr>
      <w:r>
        <w:t>Parser (parser_sarsat_msg.py)</w:t>
      </w:r>
    </w:p>
    <w:p w14:paraId="4AACAEB4" w14:textId="77777777" w:rsidR="00C0056F" w:rsidRDefault="00000000">
      <w:r>
        <w:t>Purpose: Build the authoritative alert_df.</w:t>
      </w:r>
      <w:r>
        <w:br/>
      </w:r>
      <w:r>
        <w:br/>
        <w:t>Input: normalized_text, sections, and the PreParser DataFrame.</w:t>
      </w:r>
      <w:r>
        <w:br/>
        <w:t>Output:</w:t>
      </w:r>
      <w:r>
        <w:br/>
        <w:t>- Beacon/site IDs, detection time, and metadata.</w:t>
      </w:r>
      <w:r>
        <w:br/>
        <w:t>- A/B mapped positions in decimal degrees.</w:t>
      </w:r>
      <w:r>
        <w:br/>
        <w:t>- Carried metadata (format_type, is_valid, confidence).</w:t>
      </w:r>
      <w:r>
        <w:br/>
      </w:r>
      <w:r>
        <w:lastRenderedPageBreak/>
        <w:t>- Range rings (range_ring_meters_a/b) computed by method defaults (Doppler≈5000 m; GNSS≈5 m; or explicit resolution if provided).</w:t>
      </w:r>
      <w:r>
        <w:br/>
      </w:r>
      <w:r>
        <w:br/>
        <w:t>Rules:</w:t>
      </w:r>
      <w:r>
        <w:br/>
        <w:t>- Never parses coordinates itself.</w:t>
      </w:r>
      <w:r>
        <w:br/>
        <w:t>- Consumes PreParser output only.</w:t>
      </w:r>
      <w:r>
        <w:br/>
        <w:t>- Missing values remain NaN.</w:t>
      </w:r>
    </w:p>
    <w:p w14:paraId="5DB713A5" w14:textId="77777777" w:rsidR="00C0056F" w:rsidRDefault="00000000">
      <w:pPr>
        <w:pStyle w:val="Heading1"/>
      </w:pPr>
      <w:r>
        <w:t>Truth vs Artifact</w:t>
      </w:r>
    </w:p>
    <w:p w14:paraId="53797C21" w14:textId="77777777" w:rsidR="00C0056F" w:rsidRDefault="00000000">
      <w:r>
        <w:t>DataFrames are ground truth.</w:t>
      </w:r>
      <w:r>
        <w:br/>
        <w:t>CSVs are audit mirrors only. They are written for debugging and validation, never as the source of truth.</w:t>
      </w:r>
    </w:p>
    <w:p w14:paraId="769BD9FF" w14:textId="77777777" w:rsidR="00C0056F" w:rsidRDefault="00000000">
      <w:pPr>
        <w:pStyle w:val="Heading1"/>
      </w:pPr>
      <w:r>
        <w:t>End-to-End Flow</w:t>
      </w:r>
    </w:p>
    <w:p w14:paraId="54070DF0" w14:textId="77777777" w:rsidR="00C0056F" w:rsidRDefault="00000000">
      <w:r>
        <w:t>MessageReader → PreParser (calls Validator) → Parser → alert_df</w:t>
      </w:r>
      <w:r>
        <w:br/>
      </w:r>
      <w:r>
        <w:br/>
        <w:t>This strict separation ensures coordinate parsing is centralized, results are deterministic, and downstream consumers (weather fetchers, GIS, DB) only operate on authoritative DataFrames.</w:t>
      </w:r>
    </w:p>
    <w:p w14:paraId="2DAE853C" w14:textId="77777777" w:rsidR="00C0056F" w:rsidRDefault="00000000">
      <w:pPr>
        <w:pStyle w:val="Heading1"/>
      </w:pPr>
      <w:r>
        <w:t>Supporting Modules</w:t>
      </w:r>
    </w:p>
    <w:p w14:paraId="1B3A087F" w14:textId="77777777" w:rsidR="00C0056F" w:rsidRDefault="00000000">
      <w:pPr>
        <w:pStyle w:val="Heading2"/>
      </w:pPr>
      <w:r>
        <w:t>Weather Fetchers</w:t>
      </w:r>
    </w:p>
    <w:p w14:paraId="1C649E5F" w14:textId="77777777" w:rsidR="00C0056F" w:rsidRDefault="00000000">
      <w:r>
        <w:t>- Onshore: fetcher_noaa_shore.py queries NOAA/NWS shore stations.</w:t>
      </w:r>
      <w:r>
        <w:br/>
        <w:t>- Offshore: fetcher_ndbc_buoy.py queries NDBC buoy network.</w:t>
      </w:r>
      <w:r>
        <w:br/>
        <w:t>- Hybrid Selection: In maritime zones (≤5 NM from shore), system prioritizes ≥2 buoys + ≥1 shore station.</w:t>
      </w:r>
      <w:r>
        <w:br/>
      </w:r>
      <w:r>
        <w:br/>
        <w:t>Output: Combined weather DataFrame with source, timelate (hrs), deployment_notes, owner, pgm, used_pri flag.</w:t>
      </w:r>
      <w:r>
        <w:br/>
      </w:r>
      <w:r>
        <w:br/>
        <w:t>Rules:</w:t>
      </w:r>
      <w:r>
        <w:br/>
        <w:t>- Missing or stale data (timelate &gt; 12 hrs) is logged but not rejected.</w:t>
      </w:r>
      <w:r>
        <w:br/>
        <w:t>- Standard units enforced: °C/°F for temp, m/ft for wave height, m/s and knots for wind.</w:t>
      </w:r>
    </w:p>
    <w:p w14:paraId="5B1C58C2" w14:textId="77777777" w:rsidR="00C0056F" w:rsidRDefault="00000000">
      <w:pPr>
        <w:pStyle w:val="Heading2"/>
      </w:pPr>
      <w:r>
        <w:t>GIS Mapping</w:t>
      </w:r>
    </w:p>
    <w:p w14:paraId="6985F7CB" w14:textId="77777777" w:rsidR="00C0056F" w:rsidRDefault="00000000">
      <w:r>
        <w:t>Purpose: Visualize alert locations, range rings, weather stations, and satellite ground tracks.</w:t>
      </w:r>
      <w:r>
        <w:br/>
      </w:r>
      <w:r>
        <w:br/>
        <w:t>Features:</w:t>
      </w:r>
      <w:r>
        <w:br/>
        <w:t>- Red markers for A and B positions.</w:t>
      </w:r>
      <w:r>
        <w:br/>
        <w:t>- Range rings (meters) from alert_df with popups explaining resolution/confidence.</w:t>
      </w:r>
      <w:r>
        <w:br/>
      </w:r>
      <w:r>
        <w:lastRenderedPageBreak/>
        <w:t>- Popups always display: deployment_notes, timelate (hrs), and source.</w:t>
      </w:r>
      <w:r>
        <w:br/>
        <w:t>- Weather overlays positioned slightly offset from beacon markers to avoid overlap.</w:t>
      </w:r>
      <w:r>
        <w:br/>
        <w:t>- Satellite ground tracks (dashed) and footprints overlaid.</w:t>
      </w:r>
    </w:p>
    <w:p w14:paraId="53802779" w14:textId="77777777" w:rsidR="00C0056F" w:rsidRDefault="00000000">
      <w:pPr>
        <w:pStyle w:val="Heading2"/>
      </w:pPr>
      <w:r>
        <w:t>Satellite Overlays</w:t>
      </w:r>
    </w:p>
    <w:p w14:paraId="7677290A" w14:textId="77777777" w:rsidR="00C0056F" w:rsidRDefault="00000000">
      <w:r>
        <w:t>Pipeline integration now includes sat_pipeline.py and sat_routes.py. These generate sat_overlay_df and serve GeoJSON for GIS layers. Optional gis_sat_overlay.py converts overlays into operator-ready FeatureCollections. Future UI will allow toggling between historical, current, and predicted coverage.</w:t>
      </w:r>
    </w:p>
    <w:p w14:paraId="546E6DE7" w14:textId="77777777" w:rsidR="00C0056F" w:rsidRDefault="00000000">
      <w:pPr>
        <w:pStyle w:val="Heading2"/>
      </w:pPr>
      <w:r>
        <w:t>Operator Helpers</w:t>
      </w:r>
    </w:p>
    <w:p w14:paraId="2B7B07C4" w14:textId="77777777" w:rsidR="00C0056F" w:rsidRDefault="00000000">
      <w:r>
        <w:t>New helper utilities support:</w:t>
      </w:r>
      <w:r>
        <w:br/>
        <w:t>- Timezone from lat/lon (with RDS_OP_TZ override).</w:t>
      </w:r>
      <w:r>
        <w:br/>
        <w:t>- Unit conversions (m↔ft, m/s→kt, °C↔°F).</w:t>
      </w:r>
      <w:r>
        <w:br/>
        <w:t>- Maritime flagging (shoreline distance threshold, default 5 NM).</w:t>
      </w:r>
    </w:p>
    <w:p w14:paraId="29E5C3AB" w14:textId="77777777" w:rsidR="00C0056F" w:rsidRDefault="00000000">
      <w:pPr>
        <w:pStyle w:val="Heading1"/>
      </w:pPr>
      <w:r>
        <w:t>Development Rules</w:t>
      </w:r>
    </w:p>
    <w:p w14:paraId="6E904C50" w14:textId="77777777" w:rsidR="00C0056F" w:rsidRDefault="00000000">
      <w:r>
        <w:t>- Ground truth = DataFrames. CSVs = artifacts for audit only.</w:t>
      </w:r>
      <w:r>
        <w:br/>
        <w:t>- No coordinate regex outside field_validator.py.</w:t>
      </w:r>
      <w:r>
        <w:br/>
        <w:t>- Always run scripts as modules from repo root: PYTHONPATH=$PWD python -m flask_app.app.&lt;module&gt;</w:t>
      </w:r>
      <w:r>
        <w:br/>
        <w:t>- All scripts must include the standard top comment block (script name, last updated, update summary, description, external sources, internal variables, produced DataFrames, data handling notes).</w:t>
      </w:r>
      <w:r>
        <w:br/>
        <w:t>- Permanent import rule: all internal imports within flask_app/app must use `from app.` prefix.</w:t>
      </w:r>
      <w:r>
        <w:br/>
        <w:t>- DataFrame-first enforced: missing values stored as NaN, written as NULL in SQL.</w:t>
      </w:r>
    </w:p>
    <w:p w14:paraId="30CC870F" w14:textId="77777777" w:rsidR="00C0056F" w:rsidRDefault="00000000">
      <w:pPr>
        <w:pStyle w:val="Heading1"/>
      </w:pPr>
      <w:r>
        <w:t>Execution Protocol (Step Discipline)</w:t>
      </w:r>
    </w:p>
    <w:p w14:paraId="316616CD" w14:textId="77777777" w:rsidR="00C0056F" w:rsidRDefault="00000000">
      <w:r>
        <w:t>- One step at a time: agree before moving to next.</w:t>
      </w:r>
      <w:r>
        <w:br/>
        <w:t>- Code only when explicitly requested.</w:t>
      </w:r>
      <w:r>
        <w:br/>
        <w:t>- Small, reversible edits.</w:t>
      </w:r>
      <w:r>
        <w:br/>
        <w:t>- Every step requires a smoke check.</w:t>
      </w:r>
      <w:r>
        <w:br/>
        <w:t>- No new steps until confirmation.</w:t>
      </w:r>
    </w:p>
    <w:p w14:paraId="0916FFD0" w14:textId="77777777" w:rsidR="00871887" w:rsidRDefault="00871887"/>
    <w:p w14:paraId="20FE866E" w14:textId="77777777" w:rsidR="00871887" w:rsidRPr="00871887" w:rsidRDefault="00871887" w:rsidP="00871887">
      <w:r w:rsidRPr="00871887">
        <w:rPr>
          <w:b/>
          <w:bCs/>
        </w:rPr>
        <w:t>Execution &amp; Test Protocol</w:t>
      </w:r>
    </w:p>
    <w:p w14:paraId="5F77F09E" w14:textId="77777777" w:rsidR="00871887" w:rsidRPr="00871887" w:rsidRDefault="00871887" w:rsidP="00871887">
      <w:pPr>
        <w:numPr>
          <w:ilvl w:val="0"/>
          <w:numId w:val="10"/>
        </w:numPr>
      </w:pPr>
      <w:r w:rsidRPr="00871887">
        <w:t>Always run scripts and tests from the repo root with the project in PYTHONPATH.</w:t>
      </w:r>
    </w:p>
    <w:p w14:paraId="1756C241" w14:textId="77777777" w:rsidR="00871887" w:rsidRPr="00871887" w:rsidRDefault="00871887" w:rsidP="00871887">
      <w:pPr>
        <w:numPr>
          <w:ilvl w:val="0"/>
          <w:numId w:val="10"/>
        </w:numPr>
      </w:pPr>
      <w:r w:rsidRPr="00871887">
        <w:lastRenderedPageBreak/>
        <w:t>Example:</w:t>
      </w:r>
      <w:r w:rsidRPr="00871887">
        <w:br/>
        <w:t>PYTHONPATH=$PWD pytest -v tests/test_utils_display.py</w:t>
      </w:r>
      <w:r w:rsidRPr="00871887">
        <w:br/>
        <w:t>PYTHONPATH=$PWD python -m flask_app.app.pipeline_controller</w:t>
      </w:r>
    </w:p>
    <w:p w14:paraId="7666FDD1" w14:textId="77777777" w:rsidR="00871887" w:rsidRPr="00871887" w:rsidRDefault="00871887" w:rsidP="00871887">
      <w:pPr>
        <w:numPr>
          <w:ilvl w:val="0"/>
          <w:numId w:val="10"/>
        </w:numPr>
      </w:pPr>
      <w:r w:rsidRPr="00871887">
        <w:t>This ensures that all imports (from app...) resolve consistently across development, tests, and production.</w:t>
      </w:r>
    </w:p>
    <w:p w14:paraId="64B6B265" w14:textId="46F85EE4" w:rsidR="00D40ADF" w:rsidRDefault="00D40ADF" w:rsidP="00D40ADF">
      <w:r>
        <w:t xml:space="preserve">## Execution &amp; Test Protocol (cont’d additional info) </w:t>
      </w:r>
    </w:p>
    <w:p w14:paraId="4FE6BD62" w14:textId="77777777" w:rsidR="00D40ADF" w:rsidRDefault="00D40ADF" w:rsidP="00D40ADF">
      <w:r>
        <w:t>- Always run from the repo root with `flask_app` on PYTHONPATH.</w:t>
      </w:r>
    </w:p>
    <w:p w14:paraId="61FC39A2" w14:textId="77777777" w:rsidR="00D40ADF" w:rsidRDefault="00D40ADF" w:rsidP="00D40ADF">
      <w:r>
        <w:t>- Imports under `flask_app/app/` must use `from app.&lt;module&gt;`.</w:t>
      </w:r>
    </w:p>
    <w:p w14:paraId="243BDE4F" w14:textId="77777777" w:rsidR="00D40ADF" w:rsidRDefault="00D40ADF" w:rsidP="00D40ADF">
      <w:r>
        <w:t>- Tests collect only from `tests/` (see pytest.ini).</w:t>
      </w:r>
    </w:p>
    <w:p w14:paraId="27CC4A1A" w14:textId="77777777" w:rsidR="00D40ADF" w:rsidRDefault="00D40ADF" w:rsidP="00D40ADF">
      <w:r>
        <w:t>Examples:</w:t>
      </w:r>
    </w:p>
    <w:p w14:paraId="63439345" w14:textId="77777777" w:rsidR="00D40ADF" w:rsidRDefault="00D40ADF" w:rsidP="00D40ADF">
      <w:r>
        <w:t xml:space="preserve">  PYTHONPATH=$PWD/flask_app pytest -vv</w:t>
      </w:r>
    </w:p>
    <w:p w14:paraId="59EB3C81" w14:textId="3275B760" w:rsidR="00871887" w:rsidRDefault="00D40ADF" w:rsidP="00D40ADF">
      <w:r>
        <w:t xml:space="preserve">  PYTHONPATH=$PWD/flask_app python -m flask_app.app.pipeline_controller</w:t>
      </w:r>
    </w:p>
    <w:p w14:paraId="348593D6" w14:textId="77777777" w:rsidR="00C0056F" w:rsidRDefault="00000000">
      <w:pPr>
        <w:pStyle w:val="Heading1"/>
      </w:pPr>
      <w:r>
        <w:t>Versioning</w:t>
      </w:r>
    </w:p>
    <w:p w14:paraId="038538A9" w14:textId="77777777" w:rsidR="00C0056F" w:rsidRDefault="00000000">
      <w:r>
        <w:t>This is v0.5 of the ReadMe (2025-09-15). It reflects the past two weeks of updates: weather fetch split &amp; selection, GIS popup enrichment, satellite overlays, operator helpers, and permanent process rules. It supersedes v0.41.</w:t>
      </w:r>
    </w:p>
    <w:p w14:paraId="5DD4AD1B" w14:textId="77777777" w:rsidR="00B75FFC" w:rsidRDefault="00B75FFC"/>
    <w:p w14:paraId="3526D60A" w14:textId="37B36EA4" w:rsidR="00B75FFC" w:rsidRDefault="00B75FFC">
      <w:r w:rsidRPr="00B75FFC">
        <w:rPr>
          <w:b/>
          <w:bCs/>
        </w:rPr>
        <w:t>Mapper Safety:</w:t>
      </w:r>
      <w:r w:rsidRPr="00B75FFC">
        <w:br/>
        <w:t>The map renderer reads only operator-facing display strings (*_display). It never float-formats raw values. Missing numerics are rendered as the literal "None" so operators can see data gaps. Coordinates/radii are printed via null-safe helpers that show "—" when unavailable.</w:t>
      </w:r>
    </w:p>
    <w:sectPr w:rsidR="00B75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7537D"/>
    <w:multiLevelType w:val="multilevel"/>
    <w:tmpl w:val="6D8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464472">
    <w:abstractNumId w:val="8"/>
  </w:num>
  <w:num w:numId="2" w16cid:durableId="66537348">
    <w:abstractNumId w:val="6"/>
  </w:num>
  <w:num w:numId="3" w16cid:durableId="1917400137">
    <w:abstractNumId w:val="5"/>
  </w:num>
  <w:num w:numId="4" w16cid:durableId="878516029">
    <w:abstractNumId w:val="4"/>
  </w:num>
  <w:num w:numId="5" w16cid:durableId="1575551922">
    <w:abstractNumId w:val="7"/>
  </w:num>
  <w:num w:numId="6" w16cid:durableId="2821334">
    <w:abstractNumId w:val="3"/>
  </w:num>
  <w:num w:numId="7" w16cid:durableId="1517038105">
    <w:abstractNumId w:val="2"/>
  </w:num>
  <w:num w:numId="8" w16cid:durableId="471990817">
    <w:abstractNumId w:val="1"/>
  </w:num>
  <w:num w:numId="9" w16cid:durableId="1743016414">
    <w:abstractNumId w:val="0"/>
  </w:num>
  <w:num w:numId="10" w16cid:durableId="261652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B35"/>
    <w:rsid w:val="00612A45"/>
    <w:rsid w:val="006E26E8"/>
    <w:rsid w:val="00871887"/>
    <w:rsid w:val="00AA1D8D"/>
    <w:rsid w:val="00B47730"/>
    <w:rsid w:val="00B75FFC"/>
    <w:rsid w:val="00C0056F"/>
    <w:rsid w:val="00CB0664"/>
    <w:rsid w:val="00D40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397AC"/>
  <w14:defaultImageDpi w14:val="300"/>
  <w15:docId w15:val="{FF22E274-3B23-41D3-A40F-6E45B514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6361</Characters>
  <Application>Microsoft Office Word</Application>
  <DocSecurity>0</DocSecurity>
  <Lines>167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Higgins</cp:lastModifiedBy>
  <cp:revision>2</cp:revision>
  <dcterms:created xsi:type="dcterms:W3CDTF">2025-09-19T22:54:00Z</dcterms:created>
  <dcterms:modified xsi:type="dcterms:W3CDTF">2025-09-19T22:54:00Z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784c668e-1b2d-43b4-a7c9-36489b53ec65</vt:lpwstr>
  </property>
</Properties>
</file>